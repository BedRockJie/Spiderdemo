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这是标题</w:t>
      </w:r>
    </w:p>
    <w:p>
      <w:r>
        <w:t>段落添加到这里</w:t>
      </w:r>
      <w:r>
        <w:rPr>
          <w:b/>
        </w:rPr>
        <w:t>粗体</w:t>
      </w:r>
      <w:r>
        <w:t>普通</w:t>
      </w:r>
      <w:r>
        <w:rPr>
          <w:i/>
        </w:rPr>
        <w:t>斜体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6840000" cy="399606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9606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</w:tr>
      <w:tr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</w:tr>
      <w:tr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</w:tr>
      <w:tr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</w:tr>
      <w:tr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5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5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5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5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5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